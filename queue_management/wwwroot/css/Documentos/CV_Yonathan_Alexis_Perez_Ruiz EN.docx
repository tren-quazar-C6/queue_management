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Yonathan Alexis Perez Ruiz</w:t>
      </w:r>
    </w:p>
    <w:p>
      <w:pPr>
        <w:pStyle w:val="Normal"/>
        <w:jc w:val="center"/>
        <w:rPr/>
      </w:pPr>
      <w:r>
        <w:rPr>
          <w:sz w:val="20"/>
        </w:rPr>
        <w:t>Email: Yonathan.yp20@gmail.com | Phone: +57 3043351784 | Location: Medellín</w:t>
      </w:r>
    </w:p>
    <w:p>
      <w:pPr>
        <w:pStyle w:val="Heading3"/>
        <w:spacing w:before="200" w:after="120"/>
        <w:rPr/>
      </w:pPr>
      <w:r>
        <w:rPr>
          <w:b/>
        </w:rPr>
        <w:t>Professional Profile</w:t>
      </w:r>
    </w:p>
    <w:p>
      <w:pPr>
        <w:pStyle w:val="Normal"/>
        <w:spacing w:before="0" w:after="240"/>
        <w:rPr/>
      </w:pPr>
      <w:r>
        <w:rPr/>
        <w:t>Bilingual English teacher with extensive experience in secondary education. Skilled in designing curriculum programs based on project-based learning, competency development, and discovery-based education. Experienced in fostering inclusivity in the classroom.</w:t>
      </w:r>
    </w:p>
    <w:p>
      <w:pPr>
        <w:pStyle w:val="Heading3"/>
        <w:spacing w:before="200" w:after="120"/>
        <w:rPr/>
      </w:pPr>
      <w:r>
        <w:rPr>
          <w:b/>
        </w:rPr>
        <w:t>Work Experience</w:t>
      </w:r>
    </w:p>
    <w:p>
      <w:pPr>
        <w:pStyle w:val="Normal"/>
        <w:spacing w:before="0" w:after="240"/>
        <w:rPr/>
      </w:pPr>
      <w:r>
        <w:rPr/>
        <w:t>Data Analyst in Agriculture (June 2024 – November 2024, Medellín)</w:t>
        <w:br/>
        <w:t>- Supervised and improved quality and productivity indicators.</w:t>
        <w:br/>
        <w:t>- Developed predictive models and data analysis for problem-solving using Excel, Python, and Machine Learning.</w:t>
        <w:br/>
        <w:t>- Created key reports and metrics for strategic decision-making.</w:t>
        <w:br/>
        <w:br/>
        <w:t>Technical Advisor (August 2022 – Present, Medellín)</w:t>
        <w:br/>
        <w:t>- Performed remote repairs for internet, telephone, and TV services.</w:t>
        <w:br/>
        <w:t>- Managed customer requests and coordinated technician visits.</w:t>
        <w:br/>
        <w:t>- Ensured customer satisfaction through efficient technical support.</w:t>
      </w:r>
    </w:p>
    <w:p>
      <w:pPr>
        <w:pStyle w:val="Heading3"/>
        <w:spacing w:before="200" w:after="120"/>
        <w:rPr/>
      </w:pPr>
      <w:r>
        <w:rPr>
          <w:b/>
        </w:rPr>
        <w:t>Education</w:t>
      </w:r>
    </w:p>
    <w:p>
      <w:pPr>
        <w:pStyle w:val="Normal"/>
        <w:numPr>
          <w:ilvl w:val="0"/>
          <w:numId w:val="7"/>
        </w:numPr>
        <w:spacing w:before="0" w:after="240"/>
        <w:rPr/>
      </w:pPr>
      <w:r>
        <w:rPr/>
        <w:t>Bachelor’s in Systems Engineering, Corporación Universitaria Americana (Graduation: September 22, 2022)</w:t>
      </w:r>
    </w:p>
    <w:p>
      <w:pPr>
        <w:pStyle w:val="Normal"/>
        <w:numPr>
          <w:ilvl w:val="0"/>
          <w:numId w:val="7"/>
        </w:numPr>
        <w:spacing w:before="0" w:after="240"/>
        <w:rPr/>
      </w:pPr>
      <w:r>
        <w:rPr/>
        <w:t>Data Analytics Certification, Talento Tech (Graduation: November 20, 2024)</w:t>
      </w:r>
    </w:p>
    <w:p>
      <w:pPr>
        <w:pStyle w:val="Heading3"/>
        <w:spacing w:before="200" w:after="120"/>
        <w:rPr/>
      </w:pPr>
      <w:r>
        <w:rPr>
          <w:b/>
        </w:rPr>
        <w:t>Skills</w:t>
      </w:r>
    </w:p>
    <w:p>
      <w:pPr>
        <w:pStyle w:val="Normal"/>
        <w:spacing w:before="0" w:after="240"/>
        <w:rPr/>
      </w:pPr>
      <w:r>
        <w:rPr/>
        <w:t>- Data analysis and clear report creation.</w:t>
        <w:br/>
        <w:t>- Predictive modeling with advanced tools (Python, SQL, Intermediate Excel).</w:t>
        <w:br/>
        <w:t>- CRM management and data process optimization.</w:t>
        <w:br/>
        <w:t>- Effective communication and teamwork in technical environments.</w:t>
        <w:br/>
        <w:t>- Problem-solving and customer service.</w:t>
      </w:r>
    </w:p>
    <w:p>
      <w:pPr>
        <w:pStyle w:val="Heading3"/>
        <w:spacing w:before="200" w:after="120"/>
        <w:rPr/>
      </w:pPr>
      <w:r>
        <w:rPr>
          <w:b/>
        </w:rPr>
        <w:t>Languages</w:t>
      </w:r>
    </w:p>
    <w:p>
      <w:pPr>
        <w:pStyle w:val="Normal"/>
        <w:spacing w:before="0" w:after="240"/>
        <w:rPr/>
      </w:pPr>
      <w:r>
        <w:rPr/>
        <w:t>Spanish: Native | English: Professional proficiency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LibreOffice/25.2.0.3$Windows_X86_64 LibreOffice_project/e1cf4a87eb02d755bce1a01209907ea5ddc8f069</Application>
  <AppVersion>15.0000</AppVersion>
  <Pages>1</Pages>
  <Words>188</Words>
  <Characters>1306</Characters>
  <CharactersWithSpaces>1482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2025-04-01T14:03:31Z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